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75F66" w14:textId="0D6C662D" w:rsidR="000A6277" w:rsidRPr="00227D97" w:rsidRDefault="00227D97" w:rsidP="00227D97">
      <w:pPr>
        <w:pStyle w:val="Ttulo2"/>
        <w:rPr>
          <w:rFonts w:ascii="Times New Roman" w:hAnsi="Times New Roman"/>
          <w:color w:val="006600"/>
        </w:rPr>
      </w:pPr>
      <w:r w:rsidRPr="00227D97">
        <w:rPr>
          <w:rFonts w:ascii="Times New Roman" w:hAnsi="Times New Roman"/>
          <w:color w:val="006600"/>
        </w:rPr>
        <w:t>Guion de Entrevista – Levantamiento de Información (IberoFit)</w:t>
      </w:r>
      <w:r>
        <w:rPr>
          <w:rFonts w:ascii="Times New Roman" w:hAnsi="Times New Roman"/>
          <w:color w:val="006600"/>
        </w:rPr>
        <w:t xml:space="preserve"> </w:t>
      </w:r>
    </w:p>
    <w:p w14:paraId="3EC3AB97" w14:textId="77777777" w:rsidR="000A6277" w:rsidRPr="00227D97" w:rsidRDefault="00227D97">
      <w:pPr>
        <w:pStyle w:val="Ttulo2"/>
        <w:rPr>
          <w:rFonts w:ascii="Times New Roman" w:hAnsi="Times New Roman"/>
          <w:color w:val="006600"/>
        </w:rPr>
      </w:pPr>
      <w:r w:rsidRPr="00227D97">
        <w:rPr>
          <w:rFonts w:ascii="Times New Roman" w:hAnsi="Times New Roman"/>
          <w:color w:val="006600"/>
        </w:rPr>
        <w:t>Introducción para el entrevistado</w:t>
      </w:r>
    </w:p>
    <w:p w14:paraId="739A8A08" w14:textId="77777777" w:rsidR="000A6277" w:rsidRDefault="00227D97">
      <w:r>
        <w:t xml:space="preserve">Hola, muchas gracias por tu tiempo. Estamos desarrollando una aplicación que busca ayudar a personas que trabajan de manera remota o que tienen rutinas </w:t>
      </w:r>
      <w:r>
        <w:t>sedentarias, a mejorar sus hábitos de nutrición y ejercicio a través de planes personalizados.</w:t>
      </w:r>
      <w:r>
        <w:br/>
      </w:r>
      <w:r>
        <w:br/>
        <w:t>La entrevista dura entre 5 y 10 minutos, tus respuestas serán confidenciales y usadas únicamente para entender mejor las necesidades de personas como tú. No hay</w:t>
      </w:r>
      <w:r>
        <w:t xml:space="preserve"> respuestas correctas o incorrectas; nos interesa tu experiencia personal.</w:t>
      </w:r>
      <w:r>
        <w:br/>
      </w:r>
      <w:r>
        <w:br/>
        <w:t>¿Está bien si comenzamos?</w:t>
      </w:r>
    </w:p>
    <w:p w14:paraId="0AAE4E5E" w14:textId="77777777" w:rsidR="000A6277" w:rsidRDefault="00227D97">
      <w:pPr>
        <w:pStyle w:val="Ttulo2"/>
      </w:pPr>
      <w:r>
        <w:rPr>
          <w:rFonts w:ascii="Times New Roman" w:hAnsi="Times New Roman"/>
          <w:color w:val="006600"/>
        </w:rPr>
        <w:t>1. Rutina laboral y estilo de vida</w:t>
      </w:r>
    </w:p>
    <w:p w14:paraId="5C01308E" w14:textId="77777777" w:rsidR="000A6277" w:rsidRDefault="00227D97">
      <w:r>
        <w:t>Pregunta principal:</w:t>
      </w:r>
    </w:p>
    <w:p w14:paraId="34B0B192" w14:textId="77777777" w:rsidR="000A6277" w:rsidRDefault="00227D97">
      <w:pPr>
        <w:pStyle w:val="Listaconvietas"/>
      </w:pPr>
      <w:r>
        <w:t>¿Cómo es tu jornada laboral trabajando desde casa? (por ejemplo, ¿cuántas horas pasas frente al com</w:t>
      </w:r>
      <w:r>
        <w:t>putador?, ¿realizas pausas activas o descansos?, ¿cómo manejas tu tiempo sentado y en movimiento?).</w:t>
      </w:r>
    </w:p>
    <w:p w14:paraId="7998FCC9" w14:textId="77777777" w:rsidR="000A6277" w:rsidRDefault="00227D97">
      <w:r>
        <w:t>Preguntas de sondeo:</w:t>
      </w:r>
    </w:p>
    <w:p w14:paraId="7D26A78C" w14:textId="77777777" w:rsidR="000A6277" w:rsidRDefault="00227D97">
      <w:pPr>
        <w:pStyle w:val="Listaconvietas"/>
      </w:pPr>
      <w:r>
        <w:t>¿Qué tan frecuentes son esas pausas?</w:t>
      </w:r>
    </w:p>
    <w:p w14:paraId="4EF6A1DD" w14:textId="77777777" w:rsidR="000A6277" w:rsidRDefault="00227D97">
      <w:pPr>
        <w:pStyle w:val="Listaconvietas"/>
      </w:pPr>
      <w:r>
        <w:t>¿Notas alguna molestia física relacionada (espalda, cuello, manos)?</w:t>
      </w:r>
    </w:p>
    <w:p w14:paraId="66AC8CCD" w14:textId="77777777" w:rsidR="000A6277" w:rsidRDefault="00227D97">
      <w:pPr>
        <w:pStyle w:val="Ttulo2"/>
      </w:pPr>
      <w:r>
        <w:rPr>
          <w:rFonts w:ascii="Times New Roman" w:hAnsi="Times New Roman"/>
          <w:color w:val="006600"/>
        </w:rPr>
        <w:t>2. Actividad física actual</w:t>
      </w:r>
    </w:p>
    <w:p w14:paraId="04A2756F" w14:textId="77777777" w:rsidR="000A6277" w:rsidRDefault="00227D97">
      <w:r>
        <w:t>Pre</w:t>
      </w:r>
      <w:r>
        <w:t>gunta principal:</w:t>
      </w:r>
    </w:p>
    <w:p w14:paraId="677FD872" w14:textId="77777777" w:rsidR="000A6277" w:rsidRDefault="00227D97">
      <w:pPr>
        <w:pStyle w:val="Listaconvietas"/>
      </w:pPr>
      <w:r>
        <w:t>¿Qué tipo de actividad física realizas actualmente y con qué frecuencia?</w:t>
      </w:r>
    </w:p>
    <w:p w14:paraId="2E9F854D" w14:textId="77777777" w:rsidR="000A6277" w:rsidRDefault="00227D97">
      <w:r>
        <w:t>Preguntas de sondeo:</w:t>
      </w:r>
    </w:p>
    <w:p w14:paraId="38C9A66D" w14:textId="77777777" w:rsidR="000A6277" w:rsidRDefault="00227D97">
      <w:pPr>
        <w:pStyle w:val="Listaconvietas"/>
      </w:pPr>
      <w:r>
        <w:t>¿Prefieres actividades en casa, al aire libre o en gimnasio?</w:t>
      </w:r>
    </w:p>
    <w:p w14:paraId="2B027A11" w14:textId="77777777" w:rsidR="000A6277" w:rsidRDefault="00227D97">
      <w:pPr>
        <w:pStyle w:val="Listaconvietas"/>
      </w:pPr>
      <w:r>
        <w:t>¿Has dejado alguna actividad que antes hacías? ¿Por qué?</w:t>
      </w:r>
    </w:p>
    <w:p w14:paraId="1911A92F" w14:textId="77777777" w:rsidR="000A6277" w:rsidRDefault="00227D97">
      <w:pPr>
        <w:pStyle w:val="Listaconvietas"/>
      </w:pPr>
      <w:r>
        <w:t>¿Qué tan satisfecho estás c</w:t>
      </w:r>
      <w:r>
        <w:t>on tu nivel actual de ejercicio?</w:t>
      </w:r>
    </w:p>
    <w:p w14:paraId="55941CBB" w14:textId="77777777" w:rsidR="000A6277" w:rsidRDefault="00227D97">
      <w:pPr>
        <w:pStyle w:val="Ttulo2"/>
      </w:pPr>
      <w:r>
        <w:rPr>
          <w:rFonts w:ascii="Times New Roman" w:hAnsi="Times New Roman"/>
          <w:color w:val="006600"/>
        </w:rPr>
        <w:t>3. Experiencia con nutrición</w:t>
      </w:r>
    </w:p>
    <w:p w14:paraId="2E1F15AA" w14:textId="77777777" w:rsidR="000A6277" w:rsidRDefault="00227D97">
      <w:r>
        <w:t>Pregunta principal:</w:t>
      </w:r>
    </w:p>
    <w:p w14:paraId="798EEB87" w14:textId="77777777" w:rsidR="000A6277" w:rsidRDefault="00227D97">
      <w:pPr>
        <w:pStyle w:val="Listaconvietas"/>
      </w:pPr>
      <w:r>
        <w:t>¿Has seguido algún plan de nutrición o dieta en el pasado? ¿Cómo fue tu experiencia?</w:t>
      </w:r>
    </w:p>
    <w:p w14:paraId="7AEE92E6" w14:textId="77777777" w:rsidR="000A6277" w:rsidRDefault="00227D97">
      <w:r>
        <w:t>Preguntas de sondeo:</w:t>
      </w:r>
    </w:p>
    <w:p w14:paraId="2D86814F" w14:textId="77777777" w:rsidR="000A6277" w:rsidRDefault="00227D97">
      <w:pPr>
        <w:pStyle w:val="Listaconvietas"/>
      </w:pPr>
      <w:r>
        <w:t>¿Lo hiciste por tu cuenta, con un nutricionista o usando alguna apli</w:t>
      </w:r>
      <w:r>
        <w:t>cación?</w:t>
      </w:r>
    </w:p>
    <w:p w14:paraId="1C1B8200" w14:textId="77777777" w:rsidR="000A6277" w:rsidRDefault="00227D97">
      <w:pPr>
        <w:pStyle w:val="Listaconvietas"/>
      </w:pPr>
      <w:r>
        <w:lastRenderedPageBreak/>
        <w:t>¿Qué fue lo más difícil de mantener?</w:t>
      </w:r>
    </w:p>
    <w:p w14:paraId="66570CB8" w14:textId="77777777" w:rsidR="000A6277" w:rsidRDefault="00227D97">
      <w:pPr>
        <w:pStyle w:val="Listaconvietas"/>
      </w:pPr>
      <w:r>
        <w:t>¿Hubo algo que sí te funcionó y repetirías?</w:t>
      </w:r>
    </w:p>
    <w:p w14:paraId="348FDD10" w14:textId="77777777" w:rsidR="000A6277" w:rsidRDefault="00227D97">
      <w:pPr>
        <w:pStyle w:val="Ttulo2"/>
      </w:pPr>
      <w:r>
        <w:rPr>
          <w:rFonts w:ascii="Times New Roman" w:hAnsi="Times New Roman"/>
          <w:color w:val="006600"/>
        </w:rPr>
        <w:t>4. Uso de apps de nutrición o ejercicio</w:t>
      </w:r>
    </w:p>
    <w:p w14:paraId="0E209013" w14:textId="77777777" w:rsidR="000A6277" w:rsidRDefault="00227D97">
      <w:r>
        <w:t>Pregunta principal:</w:t>
      </w:r>
    </w:p>
    <w:p w14:paraId="1243D38A" w14:textId="77777777" w:rsidR="000A6277" w:rsidRDefault="00227D97">
      <w:pPr>
        <w:pStyle w:val="Listaconvietas"/>
      </w:pPr>
      <w:r>
        <w:t>¿Usas actualmente alguna aplicación de nutrición o ejercicio?</w:t>
      </w:r>
    </w:p>
    <w:p w14:paraId="4F17162C" w14:textId="77777777" w:rsidR="000A6277" w:rsidRDefault="00227D97">
      <w:r>
        <w:t>Preguntas de sondeo:</w:t>
      </w:r>
    </w:p>
    <w:p w14:paraId="43BA62F0" w14:textId="77777777" w:rsidR="000A6277" w:rsidRDefault="00227D97">
      <w:pPr>
        <w:pStyle w:val="Listaconvietas"/>
      </w:pPr>
      <w:r>
        <w:t>¿Qué te gusta de esas ap</w:t>
      </w:r>
      <w:r>
        <w:t>ps?</w:t>
      </w:r>
    </w:p>
    <w:p w14:paraId="60725991" w14:textId="77777777" w:rsidR="000A6277" w:rsidRDefault="00227D97">
      <w:pPr>
        <w:pStyle w:val="Listaconvietas"/>
      </w:pPr>
      <w:r>
        <w:t>¿Qué no te gusta o qué consideras que les falta?</w:t>
      </w:r>
    </w:p>
    <w:p w14:paraId="1DE2FB5A" w14:textId="77777777" w:rsidR="000A6277" w:rsidRDefault="00227D97">
      <w:pPr>
        <w:pStyle w:val="Listaconvietas"/>
      </w:pPr>
      <w:r>
        <w:t>¿Las usas de manera constante o solo por temporadas?</w:t>
      </w:r>
    </w:p>
    <w:p w14:paraId="27D15FD9" w14:textId="77777777" w:rsidR="000A6277" w:rsidRDefault="00227D97">
      <w:pPr>
        <w:pStyle w:val="Ttulo2"/>
      </w:pPr>
      <w:r>
        <w:rPr>
          <w:rFonts w:ascii="Times New Roman" w:hAnsi="Times New Roman"/>
          <w:color w:val="006600"/>
        </w:rPr>
        <w:t>5. Motivaciones y barreras</w:t>
      </w:r>
    </w:p>
    <w:p w14:paraId="2656CB7F" w14:textId="77777777" w:rsidR="000A6277" w:rsidRDefault="00227D97">
      <w:r>
        <w:t>Pregunta principal:</w:t>
      </w:r>
    </w:p>
    <w:p w14:paraId="6AC97B6F" w14:textId="77777777" w:rsidR="000A6277" w:rsidRDefault="00227D97">
      <w:pPr>
        <w:pStyle w:val="Listaconvietas"/>
      </w:pPr>
      <w:r>
        <w:t xml:space="preserve">¿Qué es lo que más te motiva para hacer ejercicio o comer mejor? ¿Y qué barreras encuentras en tu </w:t>
      </w:r>
      <w:r>
        <w:t>día a día?</w:t>
      </w:r>
    </w:p>
    <w:p w14:paraId="4E914949" w14:textId="77777777" w:rsidR="000A6277" w:rsidRDefault="00227D97">
      <w:r>
        <w:t>Preguntas de sondeo:</w:t>
      </w:r>
    </w:p>
    <w:p w14:paraId="36B54804" w14:textId="77777777" w:rsidR="000A6277" w:rsidRDefault="00227D97">
      <w:pPr>
        <w:pStyle w:val="Listaconvietas"/>
      </w:pPr>
      <w:r>
        <w:t>¿Te motiva más la salud, la estética, la energía o el rendimiento laboral?</w:t>
      </w:r>
    </w:p>
    <w:p w14:paraId="63989AC4" w14:textId="77777777" w:rsidR="000A6277" w:rsidRDefault="00227D97">
      <w:pPr>
        <w:pStyle w:val="Listaconvietas"/>
      </w:pPr>
      <w:r>
        <w:t>¿Qué barreras son más fuertes para ti: tiempo, dinero, falta de disciplina, aburrimiento, desconocimiento?</w:t>
      </w:r>
    </w:p>
    <w:p w14:paraId="70763ED2" w14:textId="77777777" w:rsidR="000A6277" w:rsidRDefault="00227D97">
      <w:pPr>
        <w:pStyle w:val="Listaconvietas"/>
      </w:pPr>
      <w:r>
        <w:t>¿Qué te ayudaría a mantenerte más constant</w:t>
      </w:r>
      <w:r>
        <w:t>e?</w:t>
      </w:r>
    </w:p>
    <w:p w14:paraId="0354F488" w14:textId="77777777" w:rsidR="000A6277" w:rsidRDefault="00227D97">
      <w:pPr>
        <w:pStyle w:val="Ttulo2"/>
      </w:pPr>
      <w:r>
        <w:rPr>
          <w:rFonts w:ascii="Times New Roman" w:hAnsi="Times New Roman"/>
          <w:color w:val="006600"/>
        </w:rPr>
        <w:t>6. Expectativas sobre una app ideal (nutrición + ejercicio)</w:t>
      </w:r>
    </w:p>
    <w:p w14:paraId="6D35AACB" w14:textId="77777777" w:rsidR="000A6277" w:rsidRDefault="00227D97">
      <w:r>
        <w:t>Pregunta principal:</w:t>
      </w:r>
    </w:p>
    <w:p w14:paraId="3EE62017" w14:textId="77777777" w:rsidR="000A6277" w:rsidRDefault="00227D97">
      <w:pPr>
        <w:pStyle w:val="Listaconvietas"/>
      </w:pPr>
      <w:r>
        <w:t>Si tuvieras una aplicación que combinara nutrición y ejercicio con recomendaciones personalizadas, ¿qué te gustaría que tuviera?</w:t>
      </w:r>
    </w:p>
    <w:p w14:paraId="1D69E3F4" w14:textId="77777777" w:rsidR="000A6277" w:rsidRDefault="00227D97">
      <w:r>
        <w:t>Preguntas de sondeo:</w:t>
      </w:r>
    </w:p>
    <w:p w14:paraId="025ADA11" w14:textId="77777777" w:rsidR="000A6277" w:rsidRDefault="00227D97">
      <w:pPr>
        <w:pStyle w:val="Listaconvietas"/>
      </w:pPr>
      <w:r>
        <w:t>¿Preferirías planes muy</w:t>
      </w:r>
      <w:r>
        <w:t xml:space="preserve"> estructurados o flexibles?</w:t>
      </w:r>
    </w:p>
    <w:p w14:paraId="726C6A28" w14:textId="77777777" w:rsidR="000A6277" w:rsidRDefault="00227D97">
      <w:pPr>
        <w:pStyle w:val="Listaconvietas"/>
      </w:pPr>
      <w:r>
        <w:t>¿Qué tan importante es que la app tenga recordatorios/notificaciones?</w:t>
      </w:r>
    </w:p>
    <w:p w14:paraId="44317246" w14:textId="77777777" w:rsidR="000A6277" w:rsidRDefault="00227D97">
      <w:pPr>
        <w:pStyle w:val="Listaconvietas"/>
      </w:pPr>
      <w:r>
        <w:t>¿Te gustaría que incluyera recetas, videos de ejercicios, retos, integración con dispositivos (ej. smartwatch) u otros elementos sociales (ej. comunidad, rank</w:t>
      </w:r>
      <w:r>
        <w:t>ing)?</w:t>
      </w:r>
    </w:p>
    <w:p w14:paraId="37F9CE02" w14:textId="77777777" w:rsidR="000A6277" w:rsidRDefault="00227D97">
      <w:pPr>
        <w:pStyle w:val="Ttulo2"/>
      </w:pPr>
      <w:r>
        <w:rPr>
          <w:rFonts w:ascii="Times New Roman" w:hAnsi="Times New Roman"/>
          <w:color w:val="990000"/>
        </w:rPr>
        <w:t>Cierre</w:t>
      </w:r>
    </w:p>
    <w:p w14:paraId="0560EFC2" w14:textId="77777777" w:rsidR="000A6277" w:rsidRDefault="00227D97">
      <w:r>
        <w:t>Muchas gracias por tu tiempo y por compartir tu experiencia.</w:t>
      </w:r>
      <w:r>
        <w:br/>
      </w:r>
      <w:r>
        <w:br/>
        <w:t xml:space="preserve">Tus respuestas son muy valiosas y nos ayudarán a diseñar una aplicación que realmente </w:t>
      </w:r>
      <w:r>
        <w:lastRenderedPageBreak/>
        <w:t>se adapte a las necesidades de las personas que trabajan desde casa.</w:t>
      </w:r>
      <w:r>
        <w:br/>
      </w:r>
      <w:r>
        <w:br/>
        <w:t xml:space="preserve">¿Quieres que te </w:t>
      </w:r>
      <w:r>
        <w:t>mantengamos informado sobre el avance del proyecto o prefieres que esta sea una participación puntual?</w:t>
      </w:r>
    </w:p>
    <w:sectPr w:rsidR="000A62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277"/>
    <w:rsid w:val="0015074B"/>
    <w:rsid w:val="00227D97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982C6B"/>
  <w14:defaultImageDpi w14:val="300"/>
  <w15:docId w15:val="{E6F3E2C2-E7B2-468D-9E0E-13B96CDB5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485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poveda</cp:lastModifiedBy>
  <cp:revision>2</cp:revision>
  <dcterms:created xsi:type="dcterms:W3CDTF">2025-10-02T13:31:00Z</dcterms:created>
  <dcterms:modified xsi:type="dcterms:W3CDTF">2025-10-02T13:31:00Z</dcterms:modified>
  <cp:category/>
</cp:coreProperties>
</file>